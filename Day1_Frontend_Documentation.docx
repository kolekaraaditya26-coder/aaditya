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0DDBF" w14:textId="1077BC9D" w:rsidR="0031079D" w:rsidRDefault="0060748D">
      <w:pPr>
        <w:pStyle w:val="Heading1"/>
        <w:jc w:val="center"/>
      </w:pPr>
      <w:proofErr w:type="gramStart"/>
      <w:r>
        <w:t>Ak</w:t>
      </w:r>
      <w:r w:rsidR="00000000">
        <w:t xml:space="preserve">  Whey</w:t>
      </w:r>
      <w:proofErr w:type="gramEnd"/>
      <w:r w:rsidR="00000000">
        <w:t xml:space="preserve"> </w:t>
      </w:r>
      <w:proofErr w:type="spellStart"/>
      <w:r>
        <w:t>Protien</w:t>
      </w:r>
      <w:proofErr w:type="spellEnd"/>
      <w:r>
        <w:t xml:space="preserve"> </w:t>
      </w:r>
      <w:r w:rsidR="00000000">
        <w:t>– Frontend Documentation</w:t>
      </w:r>
    </w:p>
    <w:p w14:paraId="690A63C7" w14:textId="77777777" w:rsidR="00A51726" w:rsidRDefault="00A51726" w:rsidP="00A51726">
      <w:r>
        <w:t xml:space="preserve">                                         </w:t>
      </w:r>
    </w:p>
    <w:p w14:paraId="18084DF5" w14:textId="37E9B956" w:rsidR="00A51726" w:rsidRDefault="00A51726" w:rsidP="00A51726">
      <w:r>
        <w:t xml:space="preserve">                                           </w:t>
      </w:r>
      <w:r>
        <w:t>Internship Documentation – Day 1</w:t>
      </w:r>
    </w:p>
    <w:p w14:paraId="11A360DC" w14:textId="1C77E113" w:rsidR="00A51726" w:rsidRDefault="00A51726" w:rsidP="00A51726">
      <w:r>
        <w:t xml:space="preserve">         </w:t>
      </w:r>
      <w:r>
        <w:t xml:space="preserve">                                </w:t>
      </w:r>
      <w:r>
        <w:t xml:space="preserve"> Application Name: </w:t>
      </w:r>
      <w:r>
        <w:t xml:space="preserve">Ak Whey </w:t>
      </w:r>
      <w:proofErr w:type="spellStart"/>
      <w:r>
        <w:t>Protien</w:t>
      </w:r>
      <w:proofErr w:type="spellEnd"/>
      <w:r>
        <w:t xml:space="preserve"> </w:t>
      </w:r>
    </w:p>
    <w:p w14:paraId="43C79BE2" w14:textId="77777777" w:rsidR="00A51726" w:rsidRPr="00A51726" w:rsidRDefault="00A51726" w:rsidP="00A51726">
      <w:pPr>
        <w:rPr>
          <w:b/>
          <w:bCs/>
        </w:rPr>
      </w:pPr>
      <w:r w:rsidRPr="00A51726">
        <w:rPr>
          <w:b/>
          <w:bCs/>
        </w:rPr>
        <w:t>Inspired by:</w:t>
      </w:r>
    </w:p>
    <w:p w14:paraId="23084DE8" w14:textId="5DC99AFC" w:rsidR="00A51726" w:rsidRDefault="00A51726" w:rsidP="00A51726">
      <w:r>
        <w:t></w:t>
      </w:r>
      <w:r>
        <w:t>Avvatar.com</w:t>
      </w:r>
    </w:p>
    <w:p w14:paraId="10A19134" w14:textId="77777777" w:rsidR="00A51726" w:rsidRPr="00A51726" w:rsidRDefault="00A51726" w:rsidP="00A51726">
      <w:pPr>
        <w:rPr>
          <w:b/>
          <w:bCs/>
        </w:rPr>
      </w:pPr>
      <w:r w:rsidRPr="00A51726">
        <w:rPr>
          <w:b/>
          <w:bCs/>
        </w:rPr>
        <w:t>Task Assigned</w:t>
      </w:r>
    </w:p>
    <w:p w14:paraId="214C3C27" w14:textId="5FF69891" w:rsidR="00A51726" w:rsidRDefault="00A51726" w:rsidP="00A51726">
      <w:r>
        <w:t xml:space="preserve">On Day 1 of the internship, the assigned task was to </w:t>
      </w:r>
      <w:proofErr w:type="spellStart"/>
      <w:r>
        <w:t>analyse</w:t>
      </w:r>
      <w:proofErr w:type="spellEnd"/>
      <w:r>
        <w:t xml:space="preserve"> a real-time food delivery application and understand its complete user interface (UI), user experience (UX), navigation flow, buttons, icons, and functional modules. </w:t>
      </w:r>
      <w:r>
        <w:t xml:space="preserve"> </w:t>
      </w:r>
    </w:p>
    <w:p w14:paraId="04AC69DB" w14:textId="77777777" w:rsidR="00A51726" w:rsidRPr="00A51726" w:rsidRDefault="00A51726" w:rsidP="00A51726">
      <w:pPr>
        <w:rPr>
          <w:b/>
          <w:bCs/>
        </w:rPr>
      </w:pPr>
      <w:r w:rsidRPr="00A51726">
        <w:rPr>
          <w:b/>
          <w:bCs/>
        </w:rPr>
        <w:t>Objective of Day 1</w:t>
      </w:r>
    </w:p>
    <w:p w14:paraId="0AEEC952" w14:textId="6565A72F" w:rsidR="0060748D" w:rsidRPr="0060748D" w:rsidRDefault="00A51726" w:rsidP="00A51726">
      <w:r>
        <w:t>The main objective of the Day 1 task was to study the structure and workflow of a modern food delivery application and understand how various components are used to improve user interaction and customer experience.</w:t>
      </w:r>
    </w:p>
    <w:p w14:paraId="2467BEB5" w14:textId="79F52080" w:rsidR="0031079D" w:rsidRDefault="00000000">
      <w:r>
        <w:br/>
      </w:r>
      <w:r>
        <w:br/>
      </w:r>
      <w:r w:rsidR="0060748D" w:rsidRPr="0060748D">
        <w:rPr>
          <w:b/>
          <w:bCs/>
        </w:rPr>
        <w:t>1</w:t>
      </w:r>
      <w:r w:rsidRPr="0060748D">
        <w:rPr>
          <w:b/>
          <w:bCs/>
        </w:rPr>
        <w:t>. Technologies Used</w:t>
      </w:r>
      <w:r>
        <w:br/>
        <w:t>• HTML5 – Structure of webpage</w:t>
      </w:r>
      <w:r>
        <w:br/>
        <w:t>• CSS3 – Styling and layout</w:t>
      </w:r>
      <w:r>
        <w:br/>
        <w:t>• JavaScript – Interactive functionality</w:t>
      </w:r>
      <w:r>
        <w:br/>
        <w:t>• Bootstrap – Responsive design</w:t>
      </w:r>
      <w:r>
        <w:br/>
        <w:t>• React JS (Optional) – Component-based frontend</w:t>
      </w:r>
      <w:r>
        <w:br/>
        <w:t>• Font Awesome – Icons</w:t>
      </w:r>
      <w:r>
        <w:br/>
      </w:r>
      <w:r>
        <w:br/>
      </w:r>
      <w:r w:rsidR="0060748D" w:rsidRPr="0060748D">
        <w:rPr>
          <w:b/>
          <w:bCs/>
        </w:rPr>
        <w:t>2</w:t>
      </w:r>
      <w:r w:rsidRPr="0060748D">
        <w:rPr>
          <w:b/>
          <w:bCs/>
        </w:rPr>
        <w:t>. Frontend Concepts Used</w:t>
      </w:r>
      <w:r>
        <w:br/>
      </w:r>
      <w:r>
        <w:br/>
        <w:t>A. Navbar</w:t>
      </w:r>
      <w:r>
        <w:br/>
        <w:t>Contains:</w:t>
      </w:r>
      <w:r>
        <w:br/>
        <w:t>• Logo</w:t>
      </w:r>
      <w:r>
        <w:br/>
        <w:t>• About Us menu</w:t>
      </w:r>
      <w:r>
        <w:br/>
        <w:t>• Products dropdown</w:t>
      </w:r>
      <w:r>
        <w:br/>
        <w:t>• Authenticate option</w:t>
      </w:r>
      <w:r>
        <w:br/>
      </w:r>
      <w:r>
        <w:lastRenderedPageBreak/>
        <w:t>• Track Order</w:t>
      </w:r>
      <w:r>
        <w:br/>
        <w:t>• FAQs</w:t>
      </w:r>
      <w:r>
        <w:br/>
        <w:t>• Contact Us</w:t>
      </w:r>
      <w:r>
        <w:br/>
        <w:t>• Media section</w:t>
      </w:r>
      <w:r>
        <w:br/>
        <w:t>• Search icon</w:t>
      </w:r>
      <w:r>
        <w:br/>
        <w:t>• User account icon</w:t>
      </w:r>
      <w:r>
        <w:br/>
        <w:t>• Cart icon</w:t>
      </w:r>
      <w:r>
        <w:br/>
      </w:r>
      <w:r>
        <w:br/>
        <w:t>Concepts Used:</w:t>
      </w:r>
      <w:r>
        <w:br/>
        <w:t>• Flexbox</w:t>
      </w:r>
      <w:r>
        <w:br/>
        <w:t>• Navigation menu</w:t>
      </w:r>
      <w:r>
        <w:br/>
        <w:t>• Hover effects</w:t>
      </w:r>
      <w:r>
        <w:br/>
        <w:t>• Responsive navbar</w:t>
      </w:r>
      <w:r>
        <w:br/>
      </w:r>
      <w:r>
        <w:br/>
        <w:t>B. Hero Banner Section</w:t>
      </w:r>
      <w:r>
        <w:br/>
        <w:t>Displays:</w:t>
      </w:r>
      <w:r>
        <w:br/>
        <w:t>• Fuel Whey title</w:t>
      </w:r>
      <w:r>
        <w:br/>
        <w:t>• Product image</w:t>
      </w:r>
      <w:r>
        <w:br/>
        <w:t>• Promotional design</w:t>
      </w:r>
      <w:r>
        <w:br/>
      </w:r>
      <w:r>
        <w:br/>
        <w:t>Concepts Used:</w:t>
      </w:r>
      <w:r>
        <w:br/>
        <w:t>• Background image</w:t>
      </w:r>
      <w:r>
        <w:br/>
        <w:t>• Typography</w:t>
      </w:r>
      <w:r>
        <w:br/>
        <w:t>• CSS positioning</w:t>
      </w:r>
      <w:r>
        <w:br/>
        <w:t>• Responsive image</w:t>
      </w:r>
      <w:r>
        <w:br/>
      </w:r>
      <w:r>
        <w:br/>
        <w:t>C. Breadcrumb Navigation</w:t>
      </w:r>
      <w:r>
        <w:br/>
        <w:t>Example:</w:t>
      </w:r>
      <w:r>
        <w:br/>
        <w:t>Home &gt; Categories &gt; Fuel Whey</w:t>
      </w:r>
      <w:r>
        <w:br/>
      </w:r>
      <w:r>
        <w:br/>
        <w:t>Purpose:</w:t>
      </w:r>
      <w:r>
        <w:br/>
        <w:t>Helps users understand current page location.</w:t>
      </w:r>
      <w:r>
        <w:br/>
      </w:r>
      <w:r>
        <w:br/>
        <w:t>D. Product Section</w:t>
      </w:r>
      <w:r>
        <w:br/>
        <w:t>Displays multiple whey products in card layout.</w:t>
      </w:r>
      <w:r>
        <w:br/>
      </w:r>
      <w:r>
        <w:br/>
        <w:t>Concepts Used:</w:t>
      </w:r>
      <w:r>
        <w:br/>
        <w:t>• CSS Grid</w:t>
      </w:r>
      <w:r>
        <w:br/>
        <w:t>• Flexbox</w:t>
      </w:r>
      <w:r>
        <w:br/>
        <w:t>• Product cards</w:t>
      </w:r>
      <w:r>
        <w:br/>
      </w:r>
      <w:r>
        <w:lastRenderedPageBreak/>
        <w:t>• Hover animation</w:t>
      </w:r>
      <w:r>
        <w:br/>
        <w:t>• Responsive design</w:t>
      </w:r>
      <w:r>
        <w:br/>
      </w:r>
      <w:r>
        <w:br/>
        <w:t>E. Sorting Feature</w:t>
      </w:r>
      <w:r>
        <w:br/>
        <w:t>Contains sorting dropdown options:</w:t>
      </w:r>
      <w:r>
        <w:br/>
        <w:t>• Price Low to High</w:t>
      </w:r>
      <w:r>
        <w:br/>
        <w:t>• Price High to Low</w:t>
      </w:r>
      <w:r>
        <w:br/>
        <w:t>• Popularity</w:t>
      </w:r>
      <w:r>
        <w:br/>
        <w:t>• Latest Products</w:t>
      </w:r>
      <w:r>
        <w:br/>
      </w:r>
      <w:r>
        <w:br/>
        <w:t>F. Search Functionality</w:t>
      </w:r>
      <w:r>
        <w:br/>
        <w:t>Allows users to search products using JavaScript.</w:t>
      </w:r>
      <w:r>
        <w:br/>
      </w:r>
      <w:r>
        <w:br/>
        <w:t>G. Shopping Cart Icon</w:t>
      </w:r>
      <w:r>
        <w:br/>
        <w:t>Displays cart items and notification badge.</w:t>
      </w:r>
      <w:r>
        <w:br/>
      </w:r>
      <w:r>
        <w:br/>
        <w:t>H. Responsive Design</w:t>
      </w:r>
      <w:r>
        <w:br/>
        <w:t>Supports:</w:t>
      </w:r>
      <w:r>
        <w:br/>
        <w:t>• Desktop</w:t>
      </w:r>
      <w:r>
        <w:br/>
        <w:t>• Tablet</w:t>
      </w:r>
      <w:r>
        <w:br/>
        <w:t>• Mobile devices</w:t>
      </w:r>
      <w:r>
        <w:br/>
      </w:r>
      <w:r>
        <w:br/>
      </w:r>
      <w:r w:rsidR="0060748D" w:rsidRPr="0060748D">
        <w:rPr>
          <w:b/>
          <w:bCs/>
        </w:rPr>
        <w:t>3</w:t>
      </w:r>
      <w:r w:rsidRPr="0060748D">
        <w:rPr>
          <w:b/>
          <w:bCs/>
        </w:rPr>
        <w:t>. CSS Concepts Used</w:t>
      </w:r>
      <w:r>
        <w:br/>
        <w:t>• Flexbox</w:t>
      </w:r>
      <w:r>
        <w:br/>
        <w:t>• Grid Layout</w:t>
      </w:r>
      <w:r>
        <w:br/>
        <w:t>• Padding and Margin</w:t>
      </w:r>
      <w:r>
        <w:br/>
        <w:t>• Box Shadow</w:t>
      </w:r>
      <w:r>
        <w:br/>
        <w:t>• Border Radius</w:t>
      </w:r>
      <w:r>
        <w:br/>
        <w:t>• Hover Effects</w:t>
      </w:r>
      <w:r>
        <w:br/>
        <w:t>• Media Queries</w:t>
      </w:r>
      <w:r>
        <w:br/>
      </w:r>
      <w:r>
        <w:br/>
      </w:r>
      <w:r>
        <w:br/>
      </w:r>
      <w:r w:rsidR="0060748D" w:rsidRPr="0060748D">
        <w:rPr>
          <w:b/>
          <w:bCs/>
        </w:rPr>
        <w:t>4</w:t>
      </w:r>
      <w:r w:rsidRPr="0060748D">
        <w:rPr>
          <w:b/>
          <w:bCs/>
        </w:rPr>
        <w:t>. JavaScript Concepts Used</w:t>
      </w:r>
      <w:r>
        <w:br/>
        <w:t>• Product search</w:t>
      </w:r>
      <w:r>
        <w:br/>
        <w:t>• Sorting products</w:t>
      </w:r>
      <w:r>
        <w:br/>
        <w:t>• Cart item count</w:t>
      </w:r>
      <w:r>
        <w:br/>
        <w:t>• Dynamic UI updates</w:t>
      </w:r>
      <w:r>
        <w:br/>
        <w:t>• Button click events</w:t>
      </w:r>
      <w:r>
        <w:br/>
      </w:r>
      <w:r>
        <w:br/>
      </w:r>
      <w:r w:rsidR="0060748D" w:rsidRPr="0060748D">
        <w:rPr>
          <w:b/>
          <w:bCs/>
        </w:rPr>
        <w:t>5</w:t>
      </w:r>
      <w:r w:rsidRPr="0060748D">
        <w:rPr>
          <w:b/>
          <w:bCs/>
        </w:rPr>
        <w:t>. Bootstrap Components Used</w:t>
      </w:r>
      <w:r w:rsidRPr="0060748D">
        <w:rPr>
          <w:b/>
          <w:bCs/>
        </w:rPr>
        <w:br/>
      </w:r>
      <w:r>
        <w:lastRenderedPageBreak/>
        <w:t>• Navbar</w:t>
      </w:r>
      <w:r>
        <w:br/>
        <w:t>• Container</w:t>
      </w:r>
      <w:r>
        <w:br/>
        <w:t>• Grid System</w:t>
      </w:r>
      <w:r>
        <w:br/>
        <w:t>• Buttons</w:t>
      </w:r>
      <w:r>
        <w:br/>
        <w:t>• Cards</w:t>
      </w:r>
      <w:r>
        <w:br/>
        <w:t>• Dropdown</w:t>
      </w:r>
      <w:r>
        <w:br/>
      </w:r>
      <w:r>
        <w:br/>
      </w:r>
      <w:r w:rsidR="0060748D" w:rsidRPr="0060748D">
        <w:rPr>
          <w:b/>
          <w:bCs/>
        </w:rPr>
        <w:t>6</w:t>
      </w:r>
      <w:r w:rsidRPr="0060748D">
        <w:rPr>
          <w:b/>
          <w:bCs/>
        </w:rPr>
        <w:t>. Advantages of This Frontend</w:t>
      </w:r>
      <w:r w:rsidRPr="0060748D">
        <w:rPr>
          <w:b/>
          <w:bCs/>
        </w:rPr>
        <w:br/>
      </w:r>
      <w:r>
        <w:t>• Responsive design</w:t>
      </w:r>
      <w:r>
        <w:br/>
        <w:t>• Modern UI</w:t>
      </w:r>
      <w:r>
        <w:br/>
        <w:t>• Easy navigation</w:t>
      </w:r>
      <w:r>
        <w:br/>
        <w:t>• Attractive product showcase</w:t>
      </w:r>
      <w:r>
        <w:br/>
        <w:t>• User-friendly shopping experience</w:t>
      </w:r>
      <w:r>
        <w:br/>
      </w:r>
      <w:r>
        <w:br/>
      </w:r>
      <w:r w:rsidR="0060748D" w:rsidRPr="0060748D">
        <w:rPr>
          <w:b/>
          <w:bCs/>
        </w:rPr>
        <w:t>7</w:t>
      </w:r>
      <w:r w:rsidRPr="0060748D">
        <w:rPr>
          <w:b/>
          <w:bCs/>
        </w:rPr>
        <w:t>. Future Improvements</w:t>
      </w:r>
      <w:r>
        <w:br/>
        <w:t>• User login system</w:t>
      </w:r>
      <w:r>
        <w:br/>
        <w:t>• Payment gateway integration</w:t>
      </w:r>
      <w:r>
        <w:br/>
        <w:t>• Wishlist feature</w:t>
      </w:r>
      <w:r>
        <w:br/>
        <w:t>• Product reviews</w:t>
      </w:r>
      <w:r>
        <w:br/>
        <w:t>• Backend API integration</w:t>
      </w:r>
      <w:r>
        <w:br/>
      </w:r>
      <w:r>
        <w:br/>
      </w:r>
      <w:r w:rsidR="0060748D" w:rsidRPr="0060748D">
        <w:rPr>
          <w:b/>
          <w:bCs/>
        </w:rPr>
        <w:t>8</w:t>
      </w:r>
      <w:r w:rsidRPr="0060748D">
        <w:rPr>
          <w:b/>
          <w:bCs/>
        </w:rPr>
        <w:t>. Conclusion</w:t>
      </w:r>
      <w:r>
        <w:br/>
        <w:t>The Avvatar Fuel Whey frontend project demonstrates modern frontend development concepts including responsive design, product display systems, navigation structure, and interactive UI features.</w:t>
      </w:r>
      <w:r>
        <w:br/>
      </w:r>
    </w:p>
    <w:sectPr w:rsidR="003107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1C14B" w14:textId="77777777" w:rsidR="00B0600D" w:rsidRDefault="00B0600D" w:rsidP="0060748D">
      <w:pPr>
        <w:spacing w:after="0" w:line="240" w:lineRule="auto"/>
      </w:pPr>
      <w:r>
        <w:separator/>
      </w:r>
    </w:p>
  </w:endnote>
  <w:endnote w:type="continuationSeparator" w:id="0">
    <w:p w14:paraId="05F6C272" w14:textId="77777777" w:rsidR="00B0600D" w:rsidRDefault="00B0600D" w:rsidP="00607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90D70" w14:textId="77777777" w:rsidR="00B0600D" w:rsidRDefault="00B0600D" w:rsidP="0060748D">
      <w:pPr>
        <w:spacing w:after="0" w:line="240" w:lineRule="auto"/>
      </w:pPr>
      <w:r>
        <w:separator/>
      </w:r>
    </w:p>
  </w:footnote>
  <w:footnote w:type="continuationSeparator" w:id="0">
    <w:p w14:paraId="72E241FE" w14:textId="77777777" w:rsidR="00B0600D" w:rsidRDefault="00B0600D" w:rsidP="006074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8326072">
    <w:abstractNumId w:val="8"/>
  </w:num>
  <w:num w:numId="2" w16cid:durableId="1239286890">
    <w:abstractNumId w:val="6"/>
  </w:num>
  <w:num w:numId="3" w16cid:durableId="1707828301">
    <w:abstractNumId w:val="5"/>
  </w:num>
  <w:num w:numId="4" w16cid:durableId="1161043554">
    <w:abstractNumId w:val="4"/>
  </w:num>
  <w:num w:numId="5" w16cid:durableId="1059592023">
    <w:abstractNumId w:val="7"/>
  </w:num>
  <w:num w:numId="6" w16cid:durableId="1735396883">
    <w:abstractNumId w:val="3"/>
  </w:num>
  <w:num w:numId="7" w16cid:durableId="1916628781">
    <w:abstractNumId w:val="2"/>
  </w:num>
  <w:num w:numId="8" w16cid:durableId="734543855">
    <w:abstractNumId w:val="1"/>
  </w:num>
  <w:num w:numId="9" w16cid:durableId="430976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079D"/>
    <w:rsid w:val="00326F90"/>
    <w:rsid w:val="0060748D"/>
    <w:rsid w:val="00A51726"/>
    <w:rsid w:val="00AA1D8D"/>
    <w:rsid w:val="00B0600D"/>
    <w:rsid w:val="00B47730"/>
    <w:rsid w:val="00CB0664"/>
    <w:rsid w:val="00F151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E7ABB5"/>
  <w14:defaultImageDpi w14:val="300"/>
  <w15:docId w15:val="{01C51520-4436-4120-AC59-09F9BB8F1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2026-05-22T09:23:00Z</dcterms:modified>
  <cp:category/>
</cp:coreProperties>
</file>